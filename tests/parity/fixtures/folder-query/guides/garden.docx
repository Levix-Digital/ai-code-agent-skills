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Garden plan</w:t>
      </w:r>
    </w:p>
    <w:p>
      <w:r>
        <w:t>Plant tomatoes and peppers in spring, water them every morning.</w:t>
      </w:r>
    </w:p>
    <w:p>
      <w:pPr>
        <w:pStyle w:val="Heading2"/>
      </w:pPr>
      <w:r>
        <w:t>Compost</w:t>
      </w:r>
    </w:p>
    <w:p>
      <w:r>
        <w:t>Turn the compost pile weekly to speed up decomposition.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